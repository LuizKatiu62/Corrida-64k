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rPr>
          <w:trHeight w:val="5612" w:hRule="exact"/>
        </w:trPr>
        <w:tc>
          <w:tcPr>
            <w:tcW w:type="dxa" w:w="11906"/>
            <w:vAlign w:val="center"/>
            <w:shd w:val="clear" w:color="auto" w:fill="0d1b6e"/>
            <w:tcBorders>
              <w:top w:val="single" w:sz="12" w:space="0" w:color="FFFFFF"/>
              <w:bottom w:val="single" w:sz="12" w:space="0" w:color="FFFFFF"/>
              <w:left w:val="single" w:sz="12" w:space="0" w:color="FFFFFF"/>
              <w:right w:val="single" w:sz="12" w:space="0" w:color="FFFFFF"/>
            </w:tcBorders>
          </w:tcPr>
          <w:p/>
          <w:p>
            <w:pPr>
              <w:spacing w:before="0" w:after="120"/>
              <w:jc w:val="center"/>
            </w:pPr>
            <w:r>
              <w:rPr>
                <w:b/>
                <w:i w:val="0"/>
                <w:color w:val="FFFFFF"/>
                <w:sz w:val="160"/>
              </w:rPr>
              <w:t>1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36"/>
              </w:rPr>
              <w:t>3,35 km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rPr>
          <w:trHeight w:val="5612" w:hRule="exact"/>
        </w:trPr>
        <w:tc>
          <w:tcPr>
            <w:tcW w:type="dxa" w:w="11906"/>
            <w:vAlign w:val="center"/>
            <w:shd w:val="clear" w:color="auto" w:fill="0d1b6e"/>
            <w:tcBorders>
              <w:top w:val="single" w:sz="12" w:space="0" w:color="FFFFFF"/>
              <w:bottom w:val="single" w:sz="12" w:space="0" w:color="FFFFFF"/>
              <w:left w:val="single" w:sz="12" w:space="0" w:color="FFFFFF"/>
              <w:right w:val="single" w:sz="12" w:space="0" w:color="FFFFFF"/>
            </w:tcBorders>
          </w:tcPr>
          <w:p/>
          <w:p>
            <w:pPr>
              <w:spacing w:before="0" w:after="120"/>
              <w:jc w:val="center"/>
            </w:pPr>
            <w:r>
              <w:rPr>
                <w:b/>
                <w:i w:val="0"/>
                <w:color w:val="FFFFFF"/>
                <w:sz w:val="160"/>
              </w:rPr>
              <w:t>2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36"/>
              </w:rPr>
              <w:t>6,70 km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rPr>
          <w:trHeight w:val="5612" w:hRule="exact"/>
        </w:trPr>
        <w:tc>
          <w:tcPr>
            <w:tcW w:type="dxa" w:w="11906"/>
            <w:vAlign w:val="center"/>
            <w:shd w:val="clear" w:color="auto" w:fill="0d1b6e"/>
            <w:tcBorders>
              <w:top w:val="single" w:sz="12" w:space="0" w:color="FFFFFF"/>
              <w:bottom w:val="single" w:sz="12" w:space="0" w:color="FFFFFF"/>
              <w:left w:val="single" w:sz="12" w:space="0" w:color="FFFFFF"/>
              <w:right w:val="single" w:sz="12" w:space="0" w:color="FFFFFF"/>
            </w:tcBorders>
          </w:tcPr>
          <w:p/>
          <w:p>
            <w:pPr>
              <w:spacing w:before="0" w:after="120"/>
              <w:jc w:val="center"/>
            </w:pPr>
            <w:r>
              <w:rPr>
                <w:b/>
                <w:i w:val="0"/>
                <w:color w:val="FFFFFF"/>
                <w:sz w:val="160"/>
              </w:rPr>
              <w:t>3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36"/>
              </w:rPr>
              <w:t>10,05 km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rPr>
          <w:trHeight w:val="5612" w:hRule="exact"/>
        </w:trPr>
        <w:tc>
          <w:tcPr>
            <w:tcW w:type="dxa" w:w="11906"/>
            <w:vAlign w:val="center"/>
            <w:shd w:val="clear" w:color="auto" w:fill="0d1b6e"/>
            <w:tcBorders>
              <w:top w:val="single" w:sz="12" w:space="0" w:color="FFFFFF"/>
              <w:bottom w:val="single" w:sz="12" w:space="0" w:color="FFFFFF"/>
              <w:left w:val="single" w:sz="12" w:space="0" w:color="FFFFFF"/>
              <w:right w:val="single" w:sz="12" w:space="0" w:color="FFFFFF"/>
            </w:tcBorders>
          </w:tcPr>
          <w:p/>
          <w:p>
            <w:pPr>
              <w:spacing w:before="0" w:after="120"/>
              <w:jc w:val="center"/>
            </w:pPr>
            <w:r>
              <w:rPr>
                <w:b/>
                <w:i w:val="0"/>
                <w:color w:val="FFFFFF"/>
                <w:sz w:val="160"/>
              </w:rPr>
              <w:t>4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36"/>
              </w:rPr>
              <w:t>13,40 km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rPr>
          <w:trHeight w:val="5612" w:hRule="exact"/>
        </w:trPr>
        <w:tc>
          <w:tcPr>
            <w:tcW w:type="dxa" w:w="11906"/>
            <w:vAlign w:val="center"/>
            <w:shd w:val="clear" w:color="auto" w:fill="0d1b6e"/>
            <w:tcBorders>
              <w:top w:val="single" w:sz="12" w:space="0" w:color="FFFFFF"/>
              <w:bottom w:val="single" w:sz="12" w:space="0" w:color="FFFFFF"/>
              <w:left w:val="single" w:sz="12" w:space="0" w:color="FFFFFF"/>
              <w:right w:val="single" w:sz="12" w:space="0" w:color="FFFFFF"/>
            </w:tcBorders>
          </w:tcPr>
          <w:p/>
          <w:p>
            <w:pPr>
              <w:spacing w:before="0" w:after="120"/>
              <w:jc w:val="center"/>
            </w:pPr>
            <w:r>
              <w:rPr>
                <w:b/>
                <w:i w:val="0"/>
                <w:color w:val="FFFFFF"/>
                <w:sz w:val="160"/>
              </w:rPr>
              <w:t>5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36"/>
              </w:rPr>
              <w:t>16,75 km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rPr>
          <w:trHeight w:val="5612" w:hRule="exact"/>
        </w:trPr>
        <w:tc>
          <w:tcPr>
            <w:tcW w:type="dxa" w:w="11906"/>
            <w:vAlign w:val="center"/>
            <w:shd w:val="clear" w:color="auto" w:fill="0d1b6e"/>
            <w:tcBorders>
              <w:top w:val="single" w:sz="12" w:space="0" w:color="FFFFFF"/>
              <w:bottom w:val="single" w:sz="12" w:space="0" w:color="FFFFFF"/>
              <w:left w:val="single" w:sz="12" w:space="0" w:color="FFFFFF"/>
              <w:right w:val="single" w:sz="12" w:space="0" w:color="FFFFFF"/>
            </w:tcBorders>
          </w:tcPr>
          <w:p/>
          <w:p>
            <w:pPr>
              <w:spacing w:before="0" w:after="120"/>
              <w:jc w:val="center"/>
            </w:pPr>
            <w:r>
              <w:rPr>
                <w:b/>
                <w:i w:val="0"/>
                <w:color w:val="FFFFFF"/>
                <w:sz w:val="160"/>
              </w:rPr>
              <w:t>6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36"/>
              </w:rPr>
              <w:t>20,10 km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rPr>
          <w:trHeight w:val="5612" w:hRule="exact"/>
        </w:trPr>
        <w:tc>
          <w:tcPr>
            <w:tcW w:type="dxa" w:w="11906"/>
            <w:vAlign w:val="center"/>
            <w:shd w:val="clear" w:color="auto" w:fill="0d1b6e"/>
            <w:tcBorders>
              <w:top w:val="single" w:sz="12" w:space="0" w:color="FFFFFF"/>
              <w:bottom w:val="single" w:sz="12" w:space="0" w:color="FFFFFF"/>
              <w:left w:val="single" w:sz="12" w:space="0" w:color="FFFFFF"/>
              <w:right w:val="single" w:sz="12" w:space="0" w:color="FFFFFF"/>
            </w:tcBorders>
          </w:tcPr>
          <w:p/>
          <w:p>
            <w:pPr>
              <w:spacing w:before="0" w:after="120"/>
              <w:jc w:val="center"/>
            </w:pPr>
            <w:r>
              <w:rPr>
                <w:b/>
                <w:i w:val="0"/>
                <w:color w:val="FFFFFF"/>
                <w:sz w:val="160"/>
              </w:rPr>
              <w:t>7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36"/>
              </w:rPr>
              <w:t>23,45 km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rPr>
          <w:trHeight w:val="5612" w:hRule="exact"/>
        </w:trPr>
        <w:tc>
          <w:tcPr>
            <w:tcW w:type="dxa" w:w="11906"/>
            <w:vAlign w:val="center"/>
            <w:shd w:val="clear" w:color="auto" w:fill="0d1b6e"/>
            <w:tcBorders>
              <w:top w:val="single" w:sz="12" w:space="0" w:color="FFFFFF"/>
              <w:bottom w:val="single" w:sz="12" w:space="0" w:color="FFFFFF"/>
              <w:left w:val="single" w:sz="12" w:space="0" w:color="FFFFFF"/>
              <w:right w:val="single" w:sz="12" w:space="0" w:color="FFFFFF"/>
            </w:tcBorders>
          </w:tcPr>
          <w:p/>
          <w:p>
            <w:pPr>
              <w:spacing w:before="0" w:after="120"/>
              <w:jc w:val="center"/>
            </w:pPr>
            <w:r>
              <w:rPr>
                <w:b/>
                <w:i w:val="0"/>
                <w:color w:val="FFFFFF"/>
                <w:sz w:val="160"/>
              </w:rPr>
              <w:t>8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36"/>
              </w:rPr>
              <w:t>26,80 km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rPr>
          <w:trHeight w:val="5612" w:hRule="exact"/>
        </w:trPr>
        <w:tc>
          <w:tcPr>
            <w:tcW w:type="dxa" w:w="11906"/>
            <w:vAlign w:val="center"/>
            <w:shd w:val="clear" w:color="auto" w:fill="0d1b6e"/>
            <w:tcBorders>
              <w:top w:val="single" w:sz="12" w:space="0" w:color="FFFFFF"/>
              <w:bottom w:val="single" w:sz="12" w:space="0" w:color="FFFFFF"/>
              <w:left w:val="single" w:sz="12" w:space="0" w:color="FFFFFF"/>
              <w:right w:val="single" w:sz="12" w:space="0" w:color="FFFFFF"/>
            </w:tcBorders>
          </w:tcPr>
          <w:p/>
          <w:p>
            <w:pPr>
              <w:spacing w:before="0" w:after="120"/>
              <w:jc w:val="center"/>
            </w:pPr>
            <w:r>
              <w:rPr>
                <w:b/>
                <w:i w:val="0"/>
                <w:color w:val="FFFFFF"/>
                <w:sz w:val="160"/>
              </w:rPr>
              <w:t>9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36"/>
              </w:rPr>
              <w:t>30,15 km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rPr>
          <w:trHeight w:val="5612" w:hRule="exact"/>
        </w:trPr>
        <w:tc>
          <w:tcPr>
            <w:tcW w:type="dxa" w:w="11906"/>
            <w:vAlign w:val="center"/>
            <w:shd w:val="clear" w:color="auto" w:fill="0d1b6e"/>
            <w:tcBorders>
              <w:top w:val="single" w:sz="12" w:space="0" w:color="FFFFFF"/>
              <w:bottom w:val="single" w:sz="12" w:space="0" w:color="FFFFFF"/>
              <w:left w:val="single" w:sz="12" w:space="0" w:color="FFFFFF"/>
              <w:right w:val="single" w:sz="12" w:space="0" w:color="FFFFFF"/>
            </w:tcBorders>
          </w:tcPr>
          <w:p/>
          <w:p>
            <w:pPr>
              <w:spacing w:before="0" w:after="120"/>
              <w:jc w:val="center"/>
            </w:pPr>
            <w:r>
              <w:rPr>
                <w:b/>
                <w:i w:val="0"/>
                <w:color w:val="FFFFFF"/>
                <w:sz w:val="160"/>
              </w:rPr>
              <w:t>10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36"/>
              </w:rPr>
              <w:t>33,50 km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rPr>
          <w:trHeight w:val="5612" w:hRule="exact"/>
        </w:trPr>
        <w:tc>
          <w:tcPr>
            <w:tcW w:type="dxa" w:w="11906"/>
            <w:vAlign w:val="center"/>
            <w:shd w:val="clear" w:color="auto" w:fill="0d1b6e"/>
            <w:tcBorders>
              <w:top w:val="single" w:sz="12" w:space="0" w:color="FFFFFF"/>
              <w:bottom w:val="single" w:sz="12" w:space="0" w:color="FFFFFF"/>
              <w:left w:val="single" w:sz="12" w:space="0" w:color="FFFFFF"/>
              <w:right w:val="single" w:sz="12" w:space="0" w:color="FFFFFF"/>
            </w:tcBorders>
          </w:tcPr>
          <w:p/>
          <w:p>
            <w:pPr>
              <w:spacing w:before="0" w:after="120"/>
              <w:jc w:val="center"/>
            </w:pPr>
            <w:r>
              <w:rPr>
                <w:b/>
                <w:i w:val="0"/>
                <w:color w:val="FFFFFF"/>
                <w:sz w:val="160"/>
              </w:rPr>
              <w:t>11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36"/>
              </w:rPr>
              <w:t>36,85 km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rPr>
          <w:trHeight w:val="5612" w:hRule="exact"/>
        </w:trPr>
        <w:tc>
          <w:tcPr>
            <w:tcW w:type="dxa" w:w="11906"/>
            <w:vAlign w:val="center"/>
            <w:shd w:val="clear" w:color="auto" w:fill="0d1b6e"/>
            <w:tcBorders>
              <w:top w:val="single" w:sz="12" w:space="0" w:color="FFFFFF"/>
              <w:bottom w:val="single" w:sz="12" w:space="0" w:color="FFFFFF"/>
              <w:left w:val="single" w:sz="12" w:space="0" w:color="FFFFFF"/>
              <w:right w:val="single" w:sz="12" w:space="0" w:color="FFFFFF"/>
            </w:tcBorders>
          </w:tcPr>
          <w:p/>
          <w:p>
            <w:pPr>
              <w:spacing w:before="0" w:after="120"/>
              <w:jc w:val="center"/>
            </w:pPr>
            <w:r>
              <w:rPr>
                <w:b/>
                <w:i w:val="0"/>
                <w:color w:val="FFFFFF"/>
                <w:sz w:val="160"/>
              </w:rPr>
              <w:t>12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36"/>
              </w:rPr>
              <w:t>40,20 km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rPr>
          <w:trHeight w:val="5612" w:hRule="exact"/>
        </w:trPr>
        <w:tc>
          <w:tcPr>
            <w:tcW w:type="dxa" w:w="11906"/>
            <w:vAlign w:val="center"/>
            <w:shd w:val="clear" w:color="auto" w:fill="0d1b6e"/>
            <w:tcBorders>
              <w:top w:val="single" w:sz="12" w:space="0" w:color="FFFFFF"/>
              <w:bottom w:val="single" w:sz="12" w:space="0" w:color="FFFFFF"/>
              <w:left w:val="single" w:sz="12" w:space="0" w:color="FFFFFF"/>
              <w:right w:val="single" w:sz="12" w:space="0" w:color="FFFFFF"/>
            </w:tcBorders>
          </w:tcPr>
          <w:p/>
          <w:p>
            <w:pPr>
              <w:spacing w:before="0" w:after="120"/>
              <w:jc w:val="center"/>
            </w:pPr>
            <w:r>
              <w:rPr>
                <w:b/>
                <w:i w:val="0"/>
                <w:color w:val="FFFFFF"/>
                <w:sz w:val="160"/>
              </w:rPr>
              <w:t>13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36"/>
              </w:rPr>
              <w:t>43,55 km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rPr>
          <w:trHeight w:val="5612" w:hRule="exact"/>
        </w:trPr>
        <w:tc>
          <w:tcPr>
            <w:tcW w:type="dxa" w:w="11906"/>
            <w:vAlign w:val="center"/>
            <w:shd w:val="clear" w:color="auto" w:fill="0d1b6e"/>
            <w:tcBorders>
              <w:top w:val="single" w:sz="12" w:space="0" w:color="FFFFFF"/>
              <w:bottom w:val="single" w:sz="12" w:space="0" w:color="FFFFFF"/>
              <w:left w:val="single" w:sz="12" w:space="0" w:color="FFFFFF"/>
              <w:right w:val="single" w:sz="12" w:space="0" w:color="FFFFFF"/>
            </w:tcBorders>
          </w:tcPr>
          <w:p/>
          <w:p>
            <w:pPr>
              <w:spacing w:before="0" w:after="120"/>
              <w:jc w:val="center"/>
            </w:pPr>
            <w:r>
              <w:rPr>
                <w:b/>
                <w:i w:val="0"/>
                <w:color w:val="FFFFFF"/>
                <w:sz w:val="160"/>
              </w:rPr>
              <w:t>14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36"/>
              </w:rPr>
              <w:t>46,90 km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rPr>
          <w:trHeight w:val="5612" w:hRule="exact"/>
        </w:trPr>
        <w:tc>
          <w:tcPr>
            <w:tcW w:type="dxa" w:w="11906"/>
            <w:vAlign w:val="center"/>
            <w:shd w:val="clear" w:color="auto" w:fill="0d1b6e"/>
            <w:tcBorders>
              <w:top w:val="single" w:sz="12" w:space="0" w:color="FFFFFF"/>
              <w:bottom w:val="single" w:sz="12" w:space="0" w:color="FFFFFF"/>
              <w:left w:val="single" w:sz="12" w:space="0" w:color="FFFFFF"/>
              <w:right w:val="single" w:sz="12" w:space="0" w:color="FFFFFF"/>
            </w:tcBorders>
          </w:tcPr>
          <w:p/>
          <w:p>
            <w:pPr>
              <w:spacing w:before="0" w:after="120"/>
              <w:jc w:val="center"/>
            </w:pPr>
            <w:r>
              <w:rPr>
                <w:b/>
                <w:i w:val="0"/>
                <w:color w:val="FFFFFF"/>
                <w:sz w:val="160"/>
              </w:rPr>
              <w:t>15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36"/>
              </w:rPr>
              <w:t>50,25 km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rPr>
          <w:trHeight w:val="5612" w:hRule="exact"/>
        </w:trPr>
        <w:tc>
          <w:tcPr>
            <w:tcW w:type="dxa" w:w="11906"/>
            <w:vAlign w:val="center"/>
            <w:shd w:val="clear" w:color="auto" w:fill="0d1b6e"/>
            <w:tcBorders>
              <w:top w:val="single" w:sz="12" w:space="0" w:color="FFFFFF"/>
              <w:bottom w:val="single" w:sz="12" w:space="0" w:color="FFFFFF"/>
              <w:left w:val="single" w:sz="12" w:space="0" w:color="FFFFFF"/>
              <w:right w:val="single" w:sz="12" w:space="0" w:color="FFFFFF"/>
            </w:tcBorders>
          </w:tcPr>
          <w:p/>
          <w:p>
            <w:pPr>
              <w:spacing w:before="0" w:after="120"/>
              <w:jc w:val="center"/>
            </w:pPr>
            <w:r>
              <w:rPr>
                <w:b/>
                <w:i w:val="0"/>
                <w:color w:val="FFFFFF"/>
                <w:sz w:val="160"/>
              </w:rPr>
              <w:t>16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36"/>
              </w:rPr>
              <w:t>53,60 km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rPr>
          <w:trHeight w:val="5612" w:hRule="exact"/>
        </w:trPr>
        <w:tc>
          <w:tcPr>
            <w:tcW w:type="dxa" w:w="11906"/>
            <w:vAlign w:val="center"/>
            <w:shd w:val="clear" w:color="auto" w:fill="0d1b6e"/>
            <w:tcBorders>
              <w:top w:val="single" w:sz="12" w:space="0" w:color="FFFFFF"/>
              <w:bottom w:val="single" w:sz="12" w:space="0" w:color="FFFFFF"/>
              <w:left w:val="single" w:sz="12" w:space="0" w:color="FFFFFF"/>
              <w:right w:val="single" w:sz="12" w:space="0" w:color="FFFFFF"/>
            </w:tcBorders>
          </w:tcPr>
          <w:p/>
          <w:p>
            <w:pPr>
              <w:spacing w:before="0" w:after="120"/>
              <w:jc w:val="center"/>
            </w:pPr>
            <w:r>
              <w:rPr>
                <w:b/>
                <w:i w:val="0"/>
                <w:color w:val="FFFFFF"/>
                <w:sz w:val="160"/>
              </w:rPr>
              <w:t>17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36"/>
              </w:rPr>
              <w:t>56,95 km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rPr>
          <w:trHeight w:val="5612" w:hRule="exact"/>
        </w:trPr>
        <w:tc>
          <w:tcPr>
            <w:tcW w:type="dxa" w:w="11906"/>
            <w:vAlign w:val="center"/>
            <w:shd w:val="clear" w:color="auto" w:fill="0d1b6e"/>
            <w:tcBorders>
              <w:top w:val="single" w:sz="12" w:space="0" w:color="FFFFFF"/>
              <w:bottom w:val="single" w:sz="12" w:space="0" w:color="FFFFFF"/>
              <w:left w:val="single" w:sz="12" w:space="0" w:color="FFFFFF"/>
              <w:right w:val="single" w:sz="12" w:space="0" w:color="FFFFFF"/>
            </w:tcBorders>
          </w:tcPr>
          <w:p/>
          <w:p>
            <w:pPr>
              <w:spacing w:before="0" w:after="120"/>
              <w:jc w:val="center"/>
            </w:pPr>
            <w:r>
              <w:rPr>
                <w:b/>
                <w:i w:val="0"/>
                <w:color w:val="FFFFFF"/>
                <w:sz w:val="160"/>
              </w:rPr>
              <w:t>18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36"/>
              </w:rPr>
              <w:t>60,30 km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rPr>
          <w:trHeight w:val="16837" w:hRule="exact"/>
        </w:trPr>
        <w:tc>
          <w:tcPr>
            <w:tcW w:type="dxa" w:w="11906"/>
            <w:vAlign w:val="center"/>
            <w:shd w:val="clear" w:color="auto" w:fill="071050"/>
            <w:tcBorders>
              <w:top w:val="single" w:sz="12" w:space="0" w:color="FFFFFF"/>
              <w:bottom w:val="single" w:sz="12" w:space="0" w:color="FFFFFF"/>
              <w:left w:val="single" w:sz="12" w:space="0" w:color="FFFFFF"/>
              <w:right w:val="single" w:sz="12" w:space="0" w:color="FFFFFF"/>
            </w:tcBorders>
          </w:tcPr>
          <w:p/>
          <w:p>
            <w:pPr>
              <w:spacing w:before="0" w:after="120"/>
              <w:jc w:val="center"/>
            </w:pPr>
            <w:r>
              <w:rPr>
                <w:b/>
                <w:i w:val="0"/>
                <w:color w:val="FFFFFF"/>
                <w:sz w:val="200"/>
              </w:rPr>
              <w:t>19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36"/>
              </w:rPr>
              <w:t>64 km 🏆</w:t>
            </w:r>
          </w:p>
        </w:tc>
      </w:tr>
    </w:tbl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