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rPr>
          <w:trHeight w:val="5612" w:hRule="exact"/>
        </w:trPr>
        <w:tc>
          <w:tcPr>
            <w:tcW w:type="dxa" w:w="11906"/>
            <w:vAlign w:val="center"/>
            <w:shd w:val="clear" w:color="auto" w:fill="FFFFFF"/>
            <w:tcBorders>
              <w:top w:val="single" w:sz="8" w:space="0" w:color="111111"/>
              <w:bottom w:val="single" w:sz="8" w:space="0" w:color="111111"/>
              <w:left w:val="single" w:sz="8" w:space="0" w:color="111111"/>
              <w:right w:val="single" w:sz="8" w:space="0" w:color="111111"/>
            </w:tcBorders>
          </w:tcPr>
          <w:p/>
          <w:p>
            <w:pPr>
              <w:spacing w:before="0" w:after="40"/>
              <w:jc w:val="left"/>
            </w:pPr>
            <w:r>
              <w:rPr>
                <w:b/>
                <w:i w:val="0"/>
                <w:color w:val="B4B4B4"/>
                <w:sz w:val="14"/>
              </w:rPr>
              <w:t>VOLTA</w:t>
            </w:r>
          </w:p>
          <w:p>
            <w:pPr>
              <w:spacing w:before="0" w:after="40"/>
              <w:jc w:val="center"/>
            </w:pPr>
            <w:r>
              <w:rPr>
                <w:b/>
                <w:i w:val="0"/>
                <w:color w:val="111111"/>
                <w:sz w:val="144"/>
              </w:rPr>
              <w:t>1</w:t>
            </w:r>
          </w:p>
          <w:p>
            <w:pPr>
              <w:spacing w:before="0" w:after="120"/>
              <w:jc w:val="center"/>
            </w:pPr>
            <w:r>
              <w:rPr>
                <w:b/>
                <w:i w:val="0"/>
                <w:color w:val="646464"/>
                <w:sz w:val="26"/>
              </w:rPr>
              <w:t>3,35 km</w:t>
            </w:r>
          </w:p>
          <w:p>
            <w:pPr>
              <w:spacing w:before="0" w:after="80"/>
              <w:jc w:val="center"/>
            </w:pPr>
            <w:r>
              <w:rPr>
                <w:b w:val="0"/>
                <w:i w:val="0"/>
                <w:color w:val="B4B4B4"/>
                <w:sz w:val="16"/>
              </w:rPr>
              <w:t>──────────────────────────────</w:t>
            </w:r>
          </w:p>
          <w:p>
            <w:pPr>
              <w:spacing w:before="0" w:after="60"/>
              <w:jc w:val="center"/>
            </w:pPr>
            <w:r>
              <w:rPr>
                <w:b/>
                <w:i w:val="0"/>
                <w:color w:val="111111"/>
                <w:sz w:val="20"/>
              </w:rPr>
              <w:t>O meu socorro vem do Senhor, que fez o céu e a terra.</w:t>
            </w:r>
          </w:p>
          <w:p>
            <w:pPr>
              <w:spacing w:before="0" w:after="80"/>
              <w:jc w:val="center"/>
            </w:pPr>
            <w:r>
              <w:rPr>
                <w:b w:val="0"/>
                <w:i/>
                <w:color w:val="646464"/>
                <w:sz w:val="18"/>
              </w:rPr>
              <w:t>My help comes from the Lord, the Maker of heaven and earth.</w:t>
            </w:r>
          </w:p>
          <w:p>
            <w:pPr>
              <w:spacing w:before="0" w:after="0"/>
              <w:jc w:val="right"/>
            </w:pPr>
            <w:r>
              <w:rPr>
                <w:b/>
                <w:i w:val="0"/>
                <w:color w:val="A0A0A0"/>
                <w:sz w:val="16"/>
              </w:rPr>
              <w:t>Sl / Ps 121:2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rPr>
          <w:trHeight w:val="5612" w:hRule="exact"/>
        </w:trPr>
        <w:tc>
          <w:tcPr>
            <w:tcW w:type="dxa" w:w="11906"/>
            <w:vAlign w:val="center"/>
            <w:shd w:val="clear" w:color="auto" w:fill="FFFFFF"/>
            <w:tcBorders>
              <w:top w:val="single" w:sz="8" w:space="0" w:color="111111"/>
              <w:bottom w:val="single" w:sz="8" w:space="0" w:color="111111"/>
              <w:left w:val="single" w:sz="8" w:space="0" w:color="111111"/>
              <w:right w:val="single" w:sz="8" w:space="0" w:color="111111"/>
            </w:tcBorders>
          </w:tcPr>
          <w:p/>
          <w:p>
            <w:pPr>
              <w:spacing w:before="0" w:after="40"/>
              <w:jc w:val="left"/>
            </w:pPr>
            <w:r>
              <w:rPr>
                <w:b/>
                <w:i w:val="0"/>
                <w:color w:val="B4B4B4"/>
                <w:sz w:val="14"/>
              </w:rPr>
              <w:t>VOLTA</w:t>
            </w:r>
          </w:p>
          <w:p>
            <w:pPr>
              <w:spacing w:before="0" w:after="40"/>
              <w:jc w:val="center"/>
            </w:pPr>
            <w:r>
              <w:rPr>
                <w:b/>
                <w:i w:val="0"/>
                <w:color w:val="111111"/>
                <w:sz w:val="144"/>
              </w:rPr>
              <w:t>2</w:t>
            </w:r>
          </w:p>
          <w:p>
            <w:pPr>
              <w:spacing w:before="0" w:after="120"/>
              <w:jc w:val="center"/>
            </w:pPr>
            <w:r>
              <w:rPr>
                <w:b/>
                <w:i w:val="0"/>
                <w:color w:val="646464"/>
                <w:sz w:val="26"/>
              </w:rPr>
              <w:t>6,70 km</w:t>
            </w:r>
          </w:p>
          <w:p>
            <w:pPr>
              <w:spacing w:before="0" w:after="80"/>
              <w:jc w:val="center"/>
            </w:pPr>
            <w:r>
              <w:rPr>
                <w:b w:val="0"/>
                <w:i w:val="0"/>
                <w:color w:val="B4B4B4"/>
                <w:sz w:val="16"/>
              </w:rPr>
              <w:t>──────────────────────────────</w:t>
            </w:r>
          </w:p>
          <w:p>
            <w:pPr>
              <w:spacing w:before="0" w:after="60"/>
              <w:jc w:val="center"/>
            </w:pPr>
            <w:r>
              <w:rPr>
                <w:b/>
                <w:i w:val="0"/>
                <w:color w:val="111111"/>
                <w:sz w:val="20"/>
              </w:rPr>
              <w:t>O Senhor é a minha força e o meu escudo; nele o meu coração confia.</w:t>
            </w:r>
          </w:p>
          <w:p>
            <w:pPr>
              <w:spacing w:before="0" w:after="80"/>
              <w:jc w:val="center"/>
            </w:pPr>
            <w:r>
              <w:rPr>
                <w:b w:val="0"/>
                <w:i/>
                <w:color w:val="646464"/>
                <w:sz w:val="18"/>
              </w:rPr>
              <w:t>The Lord is my strength and my shield; my heart trusts in him.</w:t>
            </w:r>
          </w:p>
          <w:p>
            <w:pPr>
              <w:spacing w:before="0" w:after="0"/>
              <w:jc w:val="right"/>
            </w:pPr>
            <w:r>
              <w:rPr>
                <w:b/>
                <w:i w:val="0"/>
                <w:color w:val="A0A0A0"/>
                <w:sz w:val="16"/>
              </w:rPr>
              <w:t>Sl / Ps 28:7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rPr>
          <w:trHeight w:val="5612" w:hRule="exact"/>
        </w:trPr>
        <w:tc>
          <w:tcPr>
            <w:tcW w:type="dxa" w:w="11906"/>
            <w:vAlign w:val="center"/>
            <w:shd w:val="clear" w:color="auto" w:fill="FFFFFF"/>
            <w:tcBorders>
              <w:top w:val="single" w:sz="8" w:space="0" w:color="111111"/>
              <w:bottom w:val="single" w:sz="8" w:space="0" w:color="111111"/>
              <w:left w:val="single" w:sz="8" w:space="0" w:color="111111"/>
              <w:right w:val="single" w:sz="8" w:space="0" w:color="111111"/>
            </w:tcBorders>
          </w:tcPr>
          <w:p/>
          <w:p>
            <w:pPr>
              <w:spacing w:before="0" w:after="40"/>
              <w:jc w:val="left"/>
            </w:pPr>
            <w:r>
              <w:rPr>
                <w:b/>
                <w:i w:val="0"/>
                <w:color w:val="B4B4B4"/>
                <w:sz w:val="14"/>
              </w:rPr>
              <w:t>VOLTA</w:t>
            </w:r>
          </w:p>
          <w:p>
            <w:pPr>
              <w:spacing w:before="0" w:after="40"/>
              <w:jc w:val="center"/>
            </w:pPr>
            <w:r>
              <w:rPr>
                <w:b/>
                <w:i w:val="0"/>
                <w:color w:val="111111"/>
                <w:sz w:val="144"/>
              </w:rPr>
              <w:t>3</w:t>
            </w:r>
          </w:p>
          <w:p>
            <w:pPr>
              <w:spacing w:before="0" w:after="120"/>
              <w:jc w:val="center"/>
            </w:pPr>
            <w:r>
              <w:rPr>
                <w:b/>
                <w:i w:val="0"/>
                <w:color w:val="646464"/>
                <w:sz w:val="26"/>
              </w:rPr>
              <w:t>10,05 km</w:t>
            </w:r>
          </w:p>
          <w:p>
            <w:pPr>
              <w:spacing w:before="0" w:after="80"/>
              <w:jc w:val="center"/>
            </w:pPr>
            <w:r>
              <w:rPr>
                <w:b w:val="0"/>
                <w:i w:val="0"/>
                <w:color w:val="B4B4B4"/>
                <w:sz w:val="16"/>
              </w:rPr>
              <w:t>──────────────────────────────</w:t>
            </w:r>
          </w:p>
          <w:p>
            <w:pPr>
              <w:spacing w:before="0" w:after="60"/>
              <w:jc w:val="center"/>
            </w:pPr>
            <w:r>
              <w:rPr>
                <w:b/>
                <w:i w:val="0"/>
                <w:color w:val="111111"/>
                <w:sz w:val="20"/>
              </w:rPr>
              <w:t>Tudo posso naquele que me fortalece.</w:t>
            </w:r>
          </w:p>
          <w:p>
            <w:pPr>
              <w:spacing w:before="0" w:after="80"/>
              <w:jc w:val="center"/>
            </w:pPr>
            <w:r>
              <w:rPr>
                <w:b w:val="0"/>
                <w:i/>
                <w:color w:val="646464"/>
                <w:sz w:val="18"/>
              </w:rPr>
              <w:t>I can do all things through Christ who strengthens me.</w:t>
            </w:r>
          </w:p>
          <w:p>
            <w:pPr>
              <w:spacing w:before="0" w:after="0"/>
              <w:jc w:val="right"/>
            </w:pPr>
            <w:r>
              <w:rPr>
                <w:b/>
                <w:i w:val="0"/>
                <w:color w:val="A0A0A0"/>
                <w:sz w:val="16"/>
              </w:rPr>
              <w:t>Fp / Ph 4:13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rPr>
          <w:trHeight w:val="5612" w:hRule="exact"/>
        </w:trPr>
        <w:tc>
          <w:tcPr>
            <w:tcW w:type="dxa" w:w="11906"/>
            <w:vAlign w:val="center"/>
            <w:shd w:val="clear" w:color="auto" w:fill="FFFFFF"/>
            <w:tcBorders>
              <w:top w:val="single" w:sz="8" w:space="0" w:color="111111"/>
              <w:bottom w:val="single" w:sz="8" w:space="0" w:color="111111"/>
              <w:left w:val="single" w:sz="8" w:space="0" w:color="111111"/>
              <w:right w:val="single" w:sz="8" w:space="0" w:color="111111"/>
            </w:tcBorders>
          </w:tcPr>
          <w:p/>
          <w:p>
            <w:pPr>
              <w:spacing w:before="0" w:after="40"/>
              <w:jc w:val="left"/>
            </w:pPr>
            <w:r>
              <w:rPr>
                <w:b/>
                <w:i w:val="0"/>
                <w:color w:val="B4B4B4"/>
                <w:sz w:val="14"/>
              </w:rPr>
              <w:t>VOLTA</w:t>
            </w:r>
          </w:p>
          <w:p>
            <w:pPr>
              <w:spacing w:before="0" w:after="40"/>
              <w:jc w:val="center"/>
            </w:pPr>
            <w:r>
              <w:rPr>
                <w:b/>
                <w:i w:val="0"/>
                <w:color w:val="111111"/>
                <w:sz w:val="144"/>
              </w:rPr>
              <w:t>4</w:t>
            </w:r>
          </w:p>
          <w:p>
            <w:pPr>
              <w:spacing w:before="0" w:after="120"/>
              <w:jc w:val="center"/>
            </w:pPr>
            <w:r>
              <w:rPr>
                <w:b/>
                <w:i w:val="0"/>
                <w:color w:val="646464"/>
                <w:sz w:val="26"/>
              </w:rPr>
              <w:t>13,40 km</w:t>
            </w:r>
          </w:p>
          <w:p>
            <w:pPr>
              <w:spacing w:before="0" w:after="80"/>
              <w:jc w:val="center"/>
            </w:pPr>
            <w:r>
              <w:rPr>
                <w:b w:val="0"/>
                <w:i w:val="0"/>
                <w:color w:val="B4B4B4"/>
                <w:sz w:val="16"/>
              </w:rPr>
              <w:t>──────────────────────────────</w:t>
            </w:r>
          </w:p>
          <w:p>
            <w:pPr>
              <w:spacing w:before="0" w:after="60"/>
              <w:jc w:val="center"/>
            </w:pPr>
            <w:r>
              <w:rPr>
                <w:b/>
                <w:i w:val="0"/>
                <w:color w:val="111111"/>
                <w:sz w:val="20"/>
              </w:rPr>
              <w:t>Entrega o teu caminho ao Senhor; confia nele, e ele tudo fará.</w:t>
            </w:r>
          </w:p>
          <w:p>
            <w:pPr>
              <w:spacing w:before="0" w:after="80"/>
              <w:jc w:val="center"/>
            </w:pPr>
            <w:r>
              <w:rPr>
                <w:b w:val="0"/>
                <w:i/>
                <w:color w:val="646464"/>
                <w:sz w:val="18"/>
              </w:rPr>
              <w:t>Commit your way to the Lord; trust in him and he will do this.</w:t>
            </w:r>
          </w:p>
          <w:p>
            <w:pPr>
              <w:spacing w:before="0" w:after="0"/>
              <w:jc w:val="right"/>
            </w:pPr>
            <w:r>
              <w:rPr>
                <w:b/>
                <w:i w:val="0"/>
                <w:color w:val="A0A0A0"/>
                <w:sz w:val="16"/>
              </w:rPr>
              <w:t>Sl / Ps 37:5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rPr>
          <w:trHeight w:val="5612" w:hRule="exact"/>
        </w:trPr>
        <w:tc>
          <w:tcPr>
            <w:tcW w:type="dxa" w:w="11906"/>
            <w:vAlign w:val="center"/>
            <w:shd w:val="clear" w:color="auto" w:fill="FFFFFF"/>
            <w:tcBorders>
              <w:top w:val="single" w:sz="8" w:space="0" w:color="111111"/>
              <w:bottom w:val="single" w:sz="8" w:space="0" w:color="111111"/>
              <w:left w:val="single" w:sz="8" w:space="0" w:color="111111"/>
              <w:right w:val="single" w:sz="8" w:space="0" w:color="111111"/>
            </w:tcBorders>
          </w:tcPr>
          <w:p/>
          <w:p>
            <w:pPr>
              <w:spacing w:before="0" w:after="40"/>
              <w:jc w:val="left"/>
            </w:pPr>
            <w:r>
              <w:rPr>
                <w:b/>
                <w:i w:val="0"/>
                <w:color w:val="B4B4B4"/>
                <w:sz w:val="14"/>
              </w:rPr>
              <w:t>VOLTA</w:t>
            </w:r>
          </w:p>
          <w:p>
            <w:pPr>
              <w:spacing w:before="0" w:after="40"/>
              <w:jc w:val="center"/>
            </w:pPr>
            <w:r>
              <w:rPr>
                <w:b/>
                <w:i w:val="0"/>
                <w:color w:val="111111"/>
                <w:sz w:val="144"/>
              </w:rPr>
              <w:t>5</w:t>
            </w:r>
          </w:p>
          <w:p>
            <w:pPr>
              <w:spacing w:before="0" w:after="120"/>
              <w:jc w:val="center"/>
            </w:pPr>
            <w:r>
              <w:rPr>
                <w:b/>
                <w:i w:val="0"/>
                <w:color w:val="646464"/>
                <w:sz w:val="26"/>
              </w:rPr>
              <w:t>16,75 km</w:t>
            </w:r>
          </w:p>
          <w:p>
            <w:pPr>
              <w:spacing w:before="0" w:after="80"/>
              <w:jc w:val="center"/>
            </w:pPr>
            <w:r>
              <w:rPr>
                <w:b w:val="0"/>
                <w:i w:val="0"/>
                <w:color w:val="B4B4B4"/>
                <w:sz w:val="16"/>
              </w:rPr>
              <w:t>──────────────────────────────</w:t>
            </w:r>
          </w:p>
          <w:p>
            <w:pPr>
              <w:spacing w:before="0" w:after="60"/>
              <w:jc w:val="center"/>
            </w:pPr>
            <w:r>
              <w:rPr>
                <w:b/>
                <w:i w:val="0"/>
                <w:color w:val="111111"/>
                <w:sz w:val="20"/>
              </w:rPr>
              <w:t>Seja forte e corajoso! Não se apavore, pois o Senhor, o teu Deus, estará contigo.</w:t>
            </w:r>
          </w:p>
          <w:p>
            <w:pPr>
              <w:spacing w:before="0" w:after="80"/>
              <w:jc w:val="center"/>
            </w:pPr>
            <w:r>
              <w:rPr>
                <w:b w:val="0"/>
                <w:i/>
                <w:color w:val="646464"/>
                <w:sz w:val="18"/>
              </w:rPr>
              <w:t>Be strong and courageous. Do not be afraid; the Lord your God will be with you.</w:t>
            </w:r>
          </w:p>
          <w:p>
            <w:pPr>
              <w:spacing w:before="0" w:after="0"/>
              <w:jc w:val="right"/>
            </w:pPr>
            <w:r>
              <w:rPr>
                <w:b/>
                <w:i w:val="0"/>
                <w:color w:val="A0A0A0"/>
                <w:sz w:val="16"/>
              </w:rPr>
              <w:t>Js / Jo 1:9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rPr>
          <w:trHeight w:val="5612" w:hRule="exact"/>
        </w:trPr>
        <w:tc>
          <w:tcPr>
            <w:tcW w:type="dxa" w:w="11906"/>
            <w:vAlign w:val="center"/>
            <w:shd w:val="clear" w:color="auto" w:fill="FFFFFF"/>
            <w:tcBorders>
              <w:top w:val="single" w:sz="8" w:space="0" w:color="111111"/>
              <w:bottom w:val="single" w:sz="8" w:space="0" w:color="111111"/>
              <w:left w:val="single" w:sz="8" w:space="0" w:color="111111"/>
              <w:right w:val="single" w:sz="8" w:space="0" w:color="111111"/>
            </w:tcBorders>
          </w:tcPr>
          <w:p/>
          <w:p>
            <w:pPr>
              <w:spacing w:before="0" w:after="40"/>
              <w:jc w:val="left"/>
            </w:pPr>
            <w:r>
              <w:rPr>
                <w:b/>
                <w:i w:val="0"/>
                <w:color w:val="B4B4B4"/>
                <w:sz w:val="14"/>
              </w:rPr>
              <w:t>VOLTA</w:t>
            </w:r>
          </w:p>
          <w:p>
            <w:pPr>
              <w:spacing w:before="0" w:after="40"/>
              <w:jc w:val="center"/>
            </w:pPr>
            <w:r>
              <w:rPr>
                <w:b/>
                <w:i w:val="0"/>
                <w:color w:val="111111"/>
                <w:sz w:val="144"/>
              </w:rPr>
              <w:t>6</w:t>
            </w:r>
          </w:p>
          <w:p>
            <w:pPr>
              <w:spacing w:before="0" w:after="120"/>
              <w:jc w:val="center"/>
            </w:pPr>
            <w:r>
              <w:rPr>
                <w:b/>
                <w:i w:val="0"/>
                <w:color w:val="646464"/>
                <w:sz w:val="26"/>
              </w:rPr>
              <w:t>20,10 km</w:t>
            </w:r>
          </w:p>
          <w:p>
            <w:pPr>
              <w:spacing w:before="0" w:after="80"/>
              <w:jc w:val="center"/>
            </w:pPr>
            <w:r>
              <w:rPr>
                <w:b w:val="0"/>
                <w:i w:val="0"/>
                <w:color w:val="B4B4B4"/>
                <w:sz w:val="16"/>
              </w:rPr>
              <w:t>──────────────────────────────</w:t>
            </w:r>
          </w:p>
          <w:p>
            <w:pPr>
              <w:spacing w:before="0" w:after="60"/>
              <w:jc w:val="center"/>
            </w:pPr>
            <w:r>
              <w:rPr>
                <w:b/>
                <w:i w:val="0"/>
                <w:color w:val="111111"/>
                <w:sz w:val="20"/>
              </w:rPr>
              <w:t>Os que esperam no Senhor renovam as suas forças. Voam alto como águias.</w:t>
            </w:r>
          </w:p>
          <w:p>
            <w:pPr>
              <w:spacing w:before="0" w:after="80"/>
              <w:jc w:val="center"/>
            </w:pPr>
            <w:r>
              <w:rPr>
                <w:b w:val="0"/>
                <w:i/>
                <w:color w:val="646464"/>
                <w:sz w:val="18"/>
              </w:rPr>
              <w:t>Those who hope in the Lord will renew their strength. They will soar on wings like eagles.</w:t>
            </w:r>
          </w:p>
          <w:p>
            <w:pPr>
              <w:spacing w:before="0" w:after="0"/>
              <w:jc w:val="right"/>
            </w:pPr>
            <w:r>
              <w:rPr>
                <w:b/>
                <w:i w:val="0"/>
                <w:color w:val="A0A0A0"/>
                <w:sz w:val="16"/>
              </w:rPr>
              <w:t>Is / Is 40:31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rPr>
          <w:trHeight w:val="5612" w:hRule="exact"/>
        </w:trPr>
        <w:tc>
          <w:tcPr>
            <w:tcW w:type="dxa" w:w="11906"/>
            <w:vAlign w:val="center"/>
            <w:shd w:val="clear" w:color="auto" w:fill="FFFFFF"/>
            <w:tcBorders>
              <w:top w:val="single" w:sz="8" w:space="0" w:color="111111"/>
              <w:bottom w:val="single" w:sz="8" w:space="0" w:color="111111"/>
              <w:left w:val="single" w:sz="8" w:space="0" w:color="111111"/>
              <w:right w:val="single" w:sz="8" w:space="0" w:color="111111"/>
            </w:tcBorders>
          </w:tcPr>
          <w:p/>
          <w:p>
            <w:pPr>
              <w:spacing w:before="0" w:after="40"/>
              <w:jc w:val="left"/>
            </w:pPr>
            <w:r>
              <w:rPr>
                <w:b/>
                <w:i w:val="0"/>
                <w:color w:val="B4B4B4"/>
                <w:sz w:val="14"/>
              </w:rPr>
              <w:t>VOLTA</w:t>
            </w:r>
          </w:p>
          <w:p>
            <w:pPr>
              <w:spacing w:before="0" w:after="40"/>
              <w:jc w:val="center"/>
            </w:pPr>
            <w:r>
              <w:rPr>
                <w:b/>
                <w:i w:val="0"/>
                <w:color w:val="111111"/>
                <w:sz w:val="144"/>
              </w:rPr>
              <w:t>7</w:t>
            </w:r>
          </w:p>
          <w:p>
            <w:pPr>
              <w:spacing w:before="0" w:after="120"/>
              <w:jc w:val="center"/>
            </w:pPr>
            <w:r>
              <w:rPr>
                <w:b/>
                <w:i w:val="0"/>
                <w:color w:val="646464"/>
                <w:sz w:val="26"/>
              </w:rPr>
              <w:t>23,45 km</w:t>
            </w:r>
          </w:p>
          <w:p>
            <w:pPr>
              <w:spacing w:before="0" w:after="80"/>
              <w:jc w:val="center"/>
            </w:pPr>
            <w:r>
              <w:rPr>
                <w:b w:val="0"/>
                <w:i w:val="0"/>
                <w:color w:val="B4B4B4"/>
                <w:sz w:val="16"/>
              </w:rPr>
              <w:t>──────────────────────────────</w:t>
            </w:r>
          </w:p>
          <w:p>
            <w:pPr>
              <w:spacing w:before="0" w:after="60"/>
              <w:jc w:val="center"/>
            </w:pPr>
            <w:r>
              <w:rPr>
                <w:b/>
                <w:i w:val="0"/>
                <w:color w:val="111111"/>
                <w:sz w:val="20"/>
              </w:rPr>
              <w:t>Deus é o nosso refúgio e a nossa força, auxílio sempre presente na hora da angústia.</w:t>
            </w:r>
          </w:p>
          <w:p>
            <w:pPr>
              <w:spacing w:before="0" w:after="80"/>
              <w:jc w:val="center"/>
            </w:pPr>
            <w:r>
              <w:rPr>
                <w:b w:val="0"/>
                <w:i/>
                <w:color w:val="646464"/>
                <w:sz w:val="18"/>
              </w:rPr>
              <w:t>God is our refuge and strength, an ever-present help in trouble.</w:t>
            </w:r>
          </w:p>
          <w:p>
            <w:pPr>
              <w:spacing w:before="0" w:after="0"/>
              <w:jc w:val="right"/>
            </w:pPr>
            <w:r>
              <w:rPr>
                <w:b/>
                <w:i w:val="0"/>
                <w:color w:val="A0A0A0"/>
                <w:sz w:val="16"/>
              </w:rPr>
              <w:t>Sl / Ps 46:1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rPr>
          <w:trHeight w:val="5612" w:hRule="exact"/>
        </w:trPr>
        <w:tc>
          <w:tcPr>
            <w:tcW w:type="dxa" w:w="11906"/>
            <w:vAlign w:val="center"/>
            <w:shd w:val="clear" w:color="auto" w:fill="FFFFFF"/>
            <w:tcBorders>
              <w:top w:val="single" w:sz="8" w:space="0" w:color="111111"/>
              <w:bottom w:val="single" w:sz="8" w:space="0" w:color="111111"/>
              <w:left w:val="single" w:sz="8" w:space="0" w:color="111111"/>
              <w:right w:val="single" w:sz="8" w:space="0" w:color="111111"/>
            </w:tcBorders>
          </w:tcPr>
          <w:p/>
          <w:p>
            <w:pPr>
              <w:spacing w:before="0" w:after="40"/>
              <w:jc w:val="left"/>
            </w:pPr>
            <w:r>
              <w:rPr>
                <w:b/>
                <w:i w:val="0"/>
                <w:color w:val="B4B4B4"/>
                <w:sz w:val="14"/>
              </w:rPr>
              <w:t>VOLTA</w:t>
            </w:r>
          </w:p>
          <w:p>
            <w:pPr>
              <w:spacing w:before="0" w:after="40"/>
              <w:jc w:val="center"/>
            </w:pPr>
            <w:r>
              <w:rPr>
                <w:b/>
                <w:i w:val="0"/>
                <w:color w:val="111111"/>
                <w:sz w:val="144"/>
              </w:rPr>
              <w:t>8</w:t>
            </w:r>
          </w:p>
          <w:p>
            <w:pPr>
              <w:spacing w:before="0" w:after="120"/>
              <w:jc w:val="center"/>
            </w:pPr>
            <w:r>
              <w:rPr>
                <w:b/>
                <w:i w:val="0"/>
                <w:color w:val="646464"/>
                <w:sz w:val="26"/>
              </w:rPr>
              <w:t>26,80 km</w:t>
            </w:r>
          </w:p>
          <w:p>
            <w:pPr>
              <w:spacing w:before="0" w:after="80"/>
              <w:jc w:val="center"/>
            </w:pPr>
            <w:r>
              <w:rPr>
                <w:b w:val="0"/>
                <w:i w:val="0"/>
                <w:color w:val="B4B4B4"/>
                <w:sz w:val="16"/>
              </w:rPr>
              <w:t>──────────────────────────────</w:t>
            </w:r>
          </w:p>
          <w:p>
            <w:pPr>
              <w:spacing w:before="0" w:after="60"/>
              <w:jc w:val="center"/>
            </w:pPr>
            <w:r>
              <w:rPr>
                <w:b/>
                <w:i w:val="0"/>
                <w:color w:val="111111"/>
                <w:sz w:val="20"/>
              </w:rPr>
              <w:t>Em todas estas coisas somos mais que vencedores por meio daquele que nos amou.</w:t>
            </w:r>
          </w:p>
          <w:p>
            <w:pPr>
              <w:spacing w:before="0" w:after="80"/>
              <w:jc w:val="center"/>
            </w:pPr>
            <w:r>
              <w:rPr>
                <w:b w:val="0"/>
                <w:i/>
                <w:color w:val="646464"/>
                <w:sz w:val="18"/>
              </w:rPr>
              <w:t>In all these things we are more than conquerors through him who loved us.</w:t>
            </w:r>
          </w:p>
          <w:p>
            <w:pPr>
              <w:spacing w:before="0" w:after="0"/>
              <w:jc w:val="right"/>
            </w:pPr>
            <w:r>
              <w:rPr>
                <w:b/>
                <w:i w:val="0"/>
                <w:color w:val="A0A0A0"/>
                <w:sz w:val="16"/>
              </w:rPr>
              <w:t>Rm / Ro 8:37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rPr>
          <w:trHeight w:val="5612" w:hRule="exact"/>
        </w:trPr>
        <w:tc>
          <w:tcPr>
            <w:tcW w:type="dxa" w:w="11906"/>
            <w:vAlign w:val="center"/>
            <w:shd w:val="clear" w:color="auto" w:fill="FFFFFF"/>
            <w:tcBorders>
              <w:top w:val="single" w:sz="8" w:space="0" w:color="111111"/>
              <w:bottom w:val="single" w:sz="8" w:space="0" w:color="111111"/>
              <w:left w:val="single" w:sz="8" w:space="0" w:color="111111"/>
              <w:right w:val="single" w:sz="8" w:space="0" w:color="111111"/>
            </w:tcBorders>
          </w:tcPr>
          <w:p/>
          <w:p>
            <w:pPr>
              <w:spacing w:before="0" w:after="40"/>
              <w:jc w:val="left"/>
            </w:pPr>
            <w:r>
              <w:rPr>
                <w:b/>
                <w:i w:val="0"/>
                <w:color w:val="B4B4B4"/>
                <w:sz w:val="14"/>
              </w:rPr>
              <w:t>VOLTA</w:t>
            </w:r>
          </w:p>
          <w:p>
            <w:pPr>
              <w:spacing w:before="0" w:after="40"/>
              <w:jc w:val="center"/>
            </w:pPr>
            <w:r>
              <w:rPr>
                <w:b/>
                <w:i w:val="0"/>
                <w:color w:val="111111"/>
                <w:sz w:val="144"/>
              </w:rPr>
              <w:t>9</w:t>
            </w:r>
          </w:p>
          <w:p>
            <w:pPr>
              <w:spacing w:before="0" w:after="120"/>
              <w:jc w:val="center"/>
            </w:pPr>
            <w:r>
              <w:rPr>
                <w:b/>
                <w:i w:val="0"/>
                <w:color w:val="646464"/>
                <w:sz w:val="26"/>
              </w:rPr>
              <w:t>30,15 km</w:t>
            </w:r>
          </w:p>
          <w:p>
            <w:pPr>
              <w:spacing w:before="0" w:after="80"/>
              <w:jc w:val="center"/>
            </w:pPr>
            <w:r>
              <w:rPr>
                <w:b w:val="0"/>
                <w:i w:val="0"/>
                <w:color w:val="B4B4B4"/>
                <w:sz w:val="16"/>
              </w:rPr>
              <w:t>──────────────────────────────</w:t>
            </w:r>
          </w:p>
          <w:p>
            <w:pPr>
              <w:spacing w:before="0" w:after="60"/>
              <w:jc w:val="center"/>
            </w:pPr>
            <w:r>
              <w:rPr>
                <w:b/>
                <w:i w:val="0"/>
                <w:color w:val="111111"/>
                <w:sz w:val="20"/>
              </w:rPr>
              <w:t>A minha graça é suficiente para você, pois o meu poder se aperfeiçoa na fraqueza.</w:t>
            </w:r>
          </w:p>
          <w:p>
            <w:pPr>
              <w:spacing w:before="0" w:after="80"/>
              <w:jc w:val="center"/>
            </w:pPr>
            <w:r>
              <w:rPr>
                <w:b w:val="0"/>
                <w:i/>
                <w:color w:val="646464"/>
                <w:sz w:val="18"/>
              </w:rPr>
              <w:t>My grace is sufficient for you, for my power is made perfect in weakness.</w:t>
            </w:r>
          </w:p>
          <w:p>
            <w:pPr>
              <w:spacing w:before="0" w:after="0"/>
              <w:jc w:val="right"/>
            </w:pPr>
            <w:r>
              <w:rPr>
                <w:b/>
                <w:i w:val="0"/>
                <w:color w:val="A0A0A0"/>
                <w:sz w:val="16"/>
              </w:rPr>
              <w:t>2Co / 2Co 12:9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rPr>
          <w:trHeight w:val="5612" w:hRule="exact"/>
        </w:trPr>
        <w:tc>
          <w:tcPr>
            <w:tcW w:type="dxa" w:w="11906"/>
            <w:vAlign w:val="center"/>
            <w:shd w:val="clear" w:color="auto" w:fill="FFFFFF"/>
            <w:tcBorders>
              <w:top w:val="single" w:sz="8" w:space="0" w:color="111111"/>
              <w:bottom w:val="single" w:sz="8" w:space="0" w:color="111111"/>
              <w:left w:val="single" w:sz="8" w:space="0" w:color="111111"/>
              <w:right w:val="single" w:sz="8" w:space="0" w:color="111111"/>
            </w:tcBorders>
          </w:tcPr>
          <w:p/>
          <w:p>
            <w:pPr>
              <w:spacing w:before="0" w:after="40"/>
              <w:jc w:val="left"/>
            </w:pPr>
            <w:r>
              <w:rPr>
                <w:b/>
                <w:i w:val="0"/>
                <w:color w:val="B4B4B4"/>
                <w:sz w:val="14"/>
              </w:rPr>
              <w:t>VOLTA</w:t>
            </w:r>
          </w:p>
          <w:p>
            <w:pPr>
              <w:spacing w:before="0" w:after="40"/>
              <w:jc w:val="center"/>
            </w:pPr>
            <w:r>
              <w:rPr>
                <w:b/>
                <w:i w:val="0"/>
                <w:color w:val="111111"/>
                <w:sz w:val="144"/>
              </w:rPr>
              <w:t>10</w:t>
            </w:r>
          </w:p>
          <w:p>
            <w:pPr>
              <w:spacing w:before="0" w:after="120"/>
              <w:jc w:val="center"/>
            </w:pPr>
            <w:r>
              <w:rPr>
                <w:b/>
                <w:i w:val="0"/>
                <w:color w:val="646464"/>
                <w:sz w:val="26"/>
              </w:rPr>
              <w:t>33,50 km</w:t>
            </w:r>
          </w:p>
          <w:p>
            <w:pPr>
              <w:spacing w:before="0" w:after="80"/>
              <w:jc w:val="center"/>
            </w:pPr>
            <w:r>
              <w:rPr>
                <w:b w:val="0"/>
                <w:i w:val="0"/>
                <w:color w:val="B4B4B4"/>
                <w:sz w:val="16"/>
              </w:rPr>
              <w:t>──────────────────────────────</w:t>
            </w:r>
          </w:p>
          <w:p>
            <w:pPr>
              <w:spacing w:before="0" w:after="60"/>
              <w:jc w:val="center"/>
            </w:pPr>
            <w:r>
              <w:rPr>
                <w:b/>
                <w:i w:val="0"/>
                <w:color w:val="111111"/>
                <w:sz w:val="20"/>
              </w:rPr>
              <w:t>Ainda que eu ande pelo vale da sombra da morte, não temerei mal nenhum, pois tu estás comigo.</w:t>
            </w:r>
          </w:p>
          <w:p>
            <w:pPr>
              <w:spacing w:before="0" w:after="80"/>
              <w:jc w:val="center"/>
            </w:pPr>
            <w:r>
              <w:rPr>
                <w:b w:val="0"/>
                <w:i/>
                <w:color w:val="646464"/>
                <w:sz w:val="18"/>
              </w:rPr>
              <w:t>Even though I walk through the darkest valley, I will fear no evil, for you are with me.</w:t>
            </w:r>
          </w:p>
          <w:p>
            <w:pPr>
              <w:spacing w:before="0" w:after="0"/>
              <w:jc w:val="right"/>
            </w:pPr>
            <w:r>
              <w:rPr>
                <w:b/>
                <w:i w:val="0"/>
                <w:color w:val="A0A0A0"/>
                <w:sz w:val="16"/>
              </w:rPr>
              <w:t>Sl / Ps 23:4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rPr>
          <w:trHeight w:val="5612" w:hRule="exact"/>
        </w:trPr>
        <w:tc>
          <w:tcPr>
            <w:tcW w:type="dxa" w:w="11906"/>
            <w:vAlign w:val="center"/>
            <w:shd w:val="clear" w:color="auto" w:fill="FFFFFF"/>
            <w:tcBorders>
              <w:top w:val="single" w:sz="8" w:space="0" w:color="111111"/>
              <w:bottom w:val="single" w:sz="8" w:space="0" w:color="111111"/>
              <w:left w:val="single" w:sz="8" w:space="0" w:color="111111"/>
              <w:right w:val="single" w:sz="8" w:space="0" w:color="111111"/>
            </w:tcBorders>
          </w:tcPr>
          <w:p/>
          <w:p>
            <w:pPr>
              <w:spacing w:before="0" w:after="40"/>
              <w:jc w:val="left"/>
            </w:pPr>
            <w:r>
              <w:rPr>
                <w:b/>
                <w:i w:val="0"/>
                <w:color w:val="B4B4B4"/>
                <w:sz w:val="14"/>
              </w:rPr>
              <w:t>VOLTA</w:t>
            </w:r>
          </w:p>
          <w:p>
            <w:pPr>
              <w:spacing w:before="0" w:after="40"/>
              <w:jc w:val="center"/>
            </w:pPr>
            <w:r>
              <w:rPr>
                <w:b/>
                <w:i w:val="0"/>
                <w:color w:val="111111"/>
                <w:sz w:val="144"/>
              </w:rPr>
              <w:t>11</w:t>
            </w:r>
          </w:p>
          <w:p>
            <w:pPr>
              <w:spacing w:before="0" w:after="120"/>
              <w:jc w:val="center"/>
            </w:pPr>
            <w:r>
              <w:rPr>
                <w:b/>
                <w:i w:val="0"/>
                <w:color w:val="646464"/>
                <w:sz w:val="26"/>
              </w:rPr>
              <w:t>36,85 km</w:t>
            </w:r>
          </w:p>
          <w:p>
            <w:pPr>
              <w:spacing w:before="0" w:after="80"/>
              <w:jc w:val="center"/>
            </w:pPr>
            <w:r>
              <w:rPr>
                <w:b w:val="0"/>
                <w:i w:val="0"/>
                <w:color w:val="B4B4B4"/>
                <w:sz w:val="16"/>
              </w:rPr>
              <w:t>──────────────────────────────</w:t>
            </w:r>
          </w:p>
          <w:p>
            <w:pPr>
              <w:spacing w:before="0" w:after="60"/>
              <w:jc w:val="center"/>
            </w:pPr>
            <w:r>
              <w:rPr>
                <w:b/>
                <w:i w:val="0"/>
                <w:color w:val="111111"/>
                <w:sz w:val="20"/>
              </w:rPr>
              <w:t>Sede fortes e corajosos. Não temais, pois o Senhor, teu Deus, vai contigo.</w:t>
            </w:r>
          </w:p>
          <w:p>
            <w:pPr>
              <w:spacing w:before="0" w:after="80"/>
              <w:jc w:val="center"/>
            </w:pPr>
            <w:r>
              <w:rPr>
                <w:b w:val="0"/>
                <w:i/>
                <w:color w:val="646464"/>
                <w:sz w:val="18"/>
              </w:rPr>
              <w:t>Be strong and courageous. Do not be afraid; the Lord your God goes with you.</w:t>
            </w:r>
          </w:p>
          <w:p>
            <w:pPr>
              <w:spacing w:before="0" w:after="0"/>
              <w:jc w:val="right"/>
            </w:pPr>
            <w:r>
              <w:rPr>
                <w:b/>
                <w:i w:val="0"/>
                <w:color w:val="A0A0A0"/>
                <w:sz w:val="16"/>
              </w:rPr>
              <w:t>Dt / Dt 31:6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rPr>
          <w:trHeight w:val="5612" w:hRule="exact"/>
        </w:trPr>
        <w:tc>
          <w:tcPr>
            <w:tcW w:type="dxa" w:w="11906"/>
            <w:vAlign w:val="center"/>
            <w:shd w:val="clear" w:color="auto" w:fill="FFFFFF"/>
            <w:tcBorders>
              <w:top w:val="single" w:sz="8" w:space="0" w:color="111111"/>
              <w:bottom w:val="single" w:sz="8" w:space="0" w:color="111111"/>
              <w:left w:val="single" w:sz="8" w:space="0" w:color="111111"/>
              <w:right w:val="single" w:sz="8" w:space="0" w:color="111111"/>
            </w:tcBorders>
          </w:tcPr>
          <w:p/>
          <w:p>
            <w:pPr>
              <w:spacing w:before="0" w:after="40"/>
              <w:jc w:val="left"/>
            </w:pPr>
            <w:r>
              <w:rPr>
                <w:b/>
                <w:i w:val="0"/>
                <w:color w:val="B4B4B4"/>
                <w:sz w:val="14"/>
              </w:rPr>
              <w:t>VOLTA</w:t>
            </w:r>
          </w:p>
          <w:p>
            <w:pPr>
              <w:spacing w:before="0" w:after="40"/>
              <w:jc w:val="center"/>
            </w:pPr>
            <w:r>
              <w:rPr>
                <w:b/>
                <w:i w:val="0"/>
                <w:color w:val="111111"/>
                <w:sz w:val="144"/>
              </w:rPr>
              <w:t>12</w:t>
            </w:r>
          </w:p>
          <w:p>
            <w:pPr>
              <w:spacing w:before="0" w:after="120"/>
              <w:jc w:val="center"/>
            </w:pPr>
            <w:r>
              <w:rPr>
                <w:b/>
                <w:i w:val="0"/>
                <w:color w:val="646464"/>
                <w:sz w:val="26"/>
              </w:rPr>
              <w:t>40,20 km</w:t>
            </w:r>
          </w:p>
          <w:p>
            <w:pPr>
              <w:spacing w:before="0" w:after="80"/>
              <w:jc w:val="center"/>
            </w:pPr>
            <w:r>
              <w:rPr>
                <w:b w:val="0"/>
                <w:i w:val="0"/>
                <w:color w:val="B4B4B4"/>
                <w:sz w:val="16"/>
              </w:rPr>
              <w:t>──────────────────────────────</w:t>
            </w:r>
          </w:p>
          <w:p>
            <w:pPr>
              <w:spacing w:before="0" w:after="60"/>
              <w:jc w:val="center"/>
            </w:pPr>
            <w:r>
              <w:rPr>
                <w:b/>
                <w:i w:val="0"/>
                <w:color w:val="111111"/>
                <w:sz w:val="20"/>
              </w:rPr>
              <w:t>Sede fortalecidos no Senhor e na força do seu poder.</w:t>
            </w:r>
          </w:p>
          <w:p>
            <w:pPr>
              <w:spacing w:before="0" w:after="80"/>
              <w:jc w:val="center"/>
            </w:pPr>
            <w:r>
              <w:rPr>
                <w:b w:val="0"/>
                <w:i/>
                <w:color w:val="646464"/>
                <w:sz w:val="18"/>
              </w:rPr>
              <w:t>Be strong in the Lord and in his mighty power.</w:t>
            </w:r>
          </w:p>
          <w:p>
            <w:pPr>
              <w:spacing w:before="0" w:after="0"/>
              <w:jc w:val="right"/>
            </w:pPr>
            <w:r>
              <w:rPr>
                <w:b/>
                <w:i w:val="0"/>
                <w:color w:val="A0A0A0"/>
                <w:sz w:val="16"/>
              </w:rPr>
              <w:t>Ef / Ep 6:10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rPr>
          <w:trHeight w:val="5612" w:hRule="exact"/>
        </w:trPr>
        <w:tc>
          <w:tcPr>
            <w:tcW w:type="dxa" w:w="11906"/>
            <w:vAlign w:val="center"/>
            <w:shd w:val="clear" w:color="auto" w:fill="FFFFFF"/>
            <w:tcBorders>
              <w:top w:val="single" w:sz="8" w:space="0" w:color="111111"/>
              <w:bottom w:val="single" w:sz="8" w:space="0" w:color="111111"/>
              <w:left w:val="single" w:sz="8" w:space="0" w:color="111111"/>
              <w:right w:val="single" w:sz="8" w:space="0" w:color="111111"/>
            </w:tcBorders>
          </w:tcPr>
          <w:p/>
          <w:p>
            <w:pPr>
              <w:spacing w:before="0" w:after="40"/>
              <w:jc w:val="left"/>
            </w:pPr>
            <w:r>
              <w:rPr>
                <w:b/>
                <w:i w:val="0"/>
                <w:color w:val="B4B4B4"/>
                <w:sz w:val="14"/>
              </w:rPr>
              <w:t>VOLTA</w:t>
            </w:r>
          </w:p>
          <w:p>
            <w:pPr>
              <w:spacing w:before="0" w:after="40"/>
              <w:jc w:val="center"/>
            </w:pPr>
            <w:r>
              <w:rPr>
                <w:b/>
                <w:i w:val="0"/>
                <w:color w:val="111111"/>
                <w:sz w:val="144"/>
              </w:rPr>
              <w:t>13</w:t>
            </w:r>
          </w:p>
          <w:p>
            <w:pPr>
              <w:spacing w:before="0" w:after="120"/>
              <w:jc w:val="center"/>
            </w:pPr>
            <w:r>
              <w:rPr>
                <w:b/>
                <w:i w:val="0"/>
                <w:color w:val="646464"/>
                <w:sz w:val="26"/>
              </w:rPr>
              <w:t>43,55 km</w:t>
            </w:r>
          </w:p>
          <w:p>
            <w:pPr>
              <w:spacing w:before="0" w:after="80"/>
              <w:jc w:val="center"/>
            </w:pPr>
            <w:r>
              <w:rPr>
                <w:b w:val="0"/>
                <w:i w:val="0"/>
                <w:color w:val="B4B4B4"/>
                <w:sz w:val="16"/>
              </w:rPr>
              <w:t>──────────────────────────────</w:t>
            </w:r>
          </w:p>
          <w:p>
            <w:pPr>
              <w:spacing w:before="0" w:after="60"/>
              <w:jc w:val="center"/>
            </w:pPr>
            <w:r>
              <w:rPr>
                <w:b/>
                <w:i w:val="0"/>
                <w:color w:val="111111"/>
                <w:sz w:val="20"/>
              </w:rPr>
              <w:t>O Senhor é a minha rocha, a minha fortaleza e o meu libertador.</w:t>
            </w:r>
          </w:p>
          <w:p>
            <w:pPr>
              <w:spacing w:before="0" w:after="80"/>
              <w:jc w:val="center"/>
            </w:pPr>
            <w:r>
              <w:rPr>
                <w:b w:val="0"/>
                <w:i/>
                <w:color w:val="646464"/>
                <w:sz w:val="18"/>
              </w:rPr>
              <w:t>The Lord is my rock, my fortress and my deliverer.</w:t>
            </w:r>
          </w:p>
          <w:p>
            <w:pPr>
              <w:spacing w:before="0" w:after="0"/>
              <w:jc w:val="right"/>
            </w:pPr>
            <w:r>
              <w:rPr>
                <w:b/>
                <w:i w:val="0"/>
                <w:color w:val="A0A0A0"/>
                <w:sz w:val="16"/>
              </w:rPr>
              <w:t>Sl / Ps 18:2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rPr>
          <w:trHeight w:val="5612" w:hRule="exact"/>
        </w:trPr>
        <w:tc>
          <w:tcPr>
            <w:tcW w:type="dxa" w:w="11906"/>
            <w:vAlign w:val="center"/>
            <w:shd w:val="clear" w:color="auto" w:fill="FFFFFF"/>
            <w:tcBorders>
              <w:top w:val="single" w:sz="8" w:space="0" w:color="111111"/>
              <w:bottom w:val="single" w:sz="8" w:space="0" w:color="111111"/>
              <w:left w:val="single" w:sz="8" w:space="0" w:color="111111"/>
              <w:right w:val="single" w:sz="8" w:space="0" w:color="111111"/>
            </w:tcBorders>
          </w:tcPr>
          <w:p/>
          <w:p>
            <w:pPr>
              <w:spacing w:before="0" w:after="40"/>
              <w:jc w:val="left"/>
            </w:pPr>
            <w:r>
              <w:rPr>
                <w:b/>
                <w:i w:val="0"/>
                <w:color w:val="B4B4B4"/>
                <w:sz w:val="14"/>
              </w:rPr>
              <w:t>VOLTA</w:t>
            </w:r>
          </w:p>
          <w:p>
            <w:pPr>
              <w:spacing w:before="0" w:after="40"/>
              <w:jc w:val="center"/>
            </w:pPr>
            <w:r>
              <w:rPr>
                <w:b/>
                <w:i w:val="0"/>
                <w:color w:val="111111"/>
                <w:sz w:val="144"/>
              </w:rPr>
              <w:t>14</w:t>
            </w:r>
          </w:p>
          <w:p>
            <w:pPr>
              <w:spacing w:before="0" w:after="120"/>
              <w:jc w:val="center"/>
            </w:pPr>
            <w:r>
              <w:rPr>
                <w:b/>
                <w:i w:val="0"/>
                <w:color w:val="646464"/>
                <w:sz w:val="26"/>
              </w:rPr>
              <w:t>46,90 km</w:t>
            </w:r>
          </w:p>
          <w:p>
            <w:pPr>
              <w:spacing w:before="0" w:after="80"/>
              <w:jc w:val="center"/>
            </w:pPr>
            <w:r>
              <w:rPr>
                <w:b w:val="0"/>
                <w:i w:val="0"/>
                <w:color w:val="B4B4B4"/>
                <w:sz w:val="16"/>
              </w:rPr>
              <w:t>──────────────────────────────</w:t>
            </w:r>
          </w:p>
          <w:p>
            <w:pPr>
              <w:spacing w:before="0" w:after="60"/>
              <w:jc w:val="center"/>
            </w:pPr>
            <w:r>
              <w:rPr>
                <w:b/>
                <w:i w:val="0"/>
                <w:color w:val="111111"/>
                <w:sz w:val="20"/>
              </w:rPr>
              <w:t>Não temas, porque eu sou contigo; não te assombres, porque eu sou o teu Deus.</w:t>
            </w:r>
          </w:p>
          <w:p>
            <w:pPr>
              <w:spacing w:before="0" w:after="80"/>
              <w:jc w:val="center"/>
            </w:pPr>
            <w:r>
              <w:rPr>
                <w:b w:val="0"/>
                <w:i/>
                <w:color w:val="646464"/>
                <w:sz w:val="18"/>
              </w:rPr>
              <w:t>Do not fear, for I am with you; do not be dismayed, for I am your God.</w:t>
            </w:r>
          </w:p>
          <w:p>
            <w:pPr>
              <w:spacing w:before="0" w:after="0"/>
              <w:jc w:val="right"/>
            </w:pPr>
            <w:r>
              <w:rPr>
                <w:b/>
                <w:i w:val="0"/>
                <w:color w:val="A0A0A0"/>
                <w:sz w:val="16"/>
              </w:rPr>
              <w:t>Is / Is 41:10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rPr>
          <w:trHeight w:val="5612" w:hRule="exact"/>
        </w:trPr>
        <w:tc>
          <w:tcPr>
            <w:tcW w:type="dxa" w:w="11906"/>
            <w:vAlign w:val="center"/>
            <w:shd w:val="clear" w:color="auto" w:fill="FFFFFF"/>
            <w:tcBorders>
              <w:top w:val="single" w:sz="8" w:space="0" w:color="111111"/>
              <w:bottom w:val="single" w:sz="8" w:space="0" w:color="111111"/>
              <w:left w:val="single" w:sz="8" w:space="0" w:color="111111"/>
              <w:right w:val="single" w:sz="8" w:space="0" w:color="111111"/>
            </w:tcBorders>
          </w:tcPr>
          <w:p/>
          <w:p>
            <w:pPr>
              <w:spacing w:before="0" w:after="40"/>
              <w:jc w:val="left"/>
            </w:pPr>
            <w:r>
              <w:rPr>
                <w:b/>
                <w:i w:val="0"/>
                <w:color w:val="B4B4B4"/>
                <w:sz w:val="14"/>
              </w:rPr>
              <w:t>VOLTA</w:t>
            </w:r>
          </w:p>
          <w:p>
            <w:pPr>
              <w:spacing w:before="0" w:after="40"/>
              <w:jc w:val="center"/>
            </w:pPr>
            <w:r>
              <w:rPr>
                <w:b/>
                <w:i w:val="0"/>
                <w:color w:val="111111"/>
                <w:sz w:val="144"/>
              </w:rPr>
              <w:t>15</w:t>
            </w:r>
          </w:p>
          <w:p>
            <w:pPr>
              <w:spacing w:before="0" w:after="120"/>
              <w:jc w:val="center"/>
            </w:pPr>
            <w:r>
              <w:rPr>
                <w:b/>
                <w:i w:val="0"/>
                <w:color w:val="646464"/>
                <w:sz w:val="26"/>
              </w:rPr>
              <w:t>50,25 km</w:t>
            </w:r>
          </w:p>
          <w:p>
            <w:pPr>
              <w:spacing w:before="0" w:after="80"/>
              <w:jc w:val="center"/>
            </w:pPr>
            <w:r>
              <w:rPr>
                <w:b w:val="0"/>
                <w:i w:val="0"/>
                <w:color w:val="B4B4B4"/>
                <w:sz w:val="16"/>
              </w:rPr>
              <w:t>──────────────────────────────</w:t>
            </w:r>
          </w:p>
          <w:p>
            <w:pPr>
              <w:spacing w:before="0" w:after="60"/>
              <w:jc w:val="center"/>
            </w:pPr>
            <w:r>
              <w:rPr>
                <w:b/>
                <w:i w:val="0"/>
                <w:color w:val="111111"/>
                <w:sz w:val="20"/>
              </w:rPr>
              <w:t>Corramos com perseverança a corrida que nos está proposta.</w:t>
            </w:r>
          </w:p>
          <w:p>
            <w:pPr>
              <w:spacing w:before="0" w:after="80"/>
              <w:jc w:val="center"/>
            </w:pPr>
            <w:r>
              <w:rPr>
                <w:b w:val="0"/>
                <w:i/>
                <w:color w:val="646464"/>
                <w:sz w:val="18"/>
              </w:rPr>
              <w:t>Let us run with perseverance the race marked out for us.</w:t>
            </w:r>
          </w:p>
          <w:p>
            <w:pPr>
              <w:spacing w:before="0" w:after="0"/>
              <w:jc w:val="right"/>
            </w:pPr>
            <w:r>
              <w:rPr>
                <w:b/>
                <w:i w:val="0"/>
                <w:color w:val="A0A0A0"/>
                <w:sz w:val="16"/>
              </w:rPr>
              <w:t>Hb / He 12:1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rPr>
          <w:trHeight w:val="5612" w:hRule="exact"/>
        </w:trPr>
        <w:tc>
          <w:tcPr>
            <w:tcW w:type="dxa" w:w="11906"/>
            <w:vAlign w:val="center"/>
            <w:shd w:val="clear" w:color="auto" w:fill="FFFFFF"/>
            <w:tcBorders>
              <w:top w:val="single" w:sz="8" w:space="0" w:color="111111"/>
              <w:bottom w:val="single" w:sz="8" w:space="0" w:color="111111"/>
              <w:left w:val="single" w:sz="8" w:space="0" w:color="111111"/>
              <w:right w:val="single" w:sz="8" w:space="0" w:color="111111"/>
            </w:tcBorders>
          </w:tcPr>
          <w:p/>
          <w:p>
            <w:pPr>
              <w:spacing w:before="0" w:after="40"/>
              <w:jc w:val="left"/>
            </w:pPr>
            <w:r>
              <w:rPr>
                <w:b/>
                <w:i w:val="0"/>
                <w:color w:val="B4B4B4"/>
                <w:sz w:val="14"/>
              </w:rPr>
              <w:t>VOLTA</w:t>
            </w:r>
          </w:p>
          <w:p>
            <w:pPr>
              <w:spacing w:before="0" w:after="40"/>
              <w:jc w:val="center"/>
            </w:pPr>
            <w:r>
              <w:rPr>
                <w:b/>
                <w:i w:val="0"/>
                <w:color w:val="111111"/>
                <w:sz w:val="144"/>
              </w:rPr>
              <w:t>16</w:t>
            </w:r>
          </w:p>
          <w:p>
            <w:pPr>
              <w:spacing w:before="0" w:after="120"/>
              <w:jc w:val="center"/>
            </w:pPr>
            <w:r>
              <w:rPr>
                <w:b/>
                <w:i w:val="0"/>
                <w:color w:val="646464"/>
                <w:sz w:val="26"/>
              </w:rPr>
              <w:t>53,60 km</w:t>
            </w:r>
          </w:p>
          <w:p>
            <w:pPr>
              <w:spacing w:before="0" w:after="80"/>
              <w:jc w:val="center"/>
            </w:pPr>
            <w:r>
              <w:rPr>
                <w:b w:val="0"/>
                <w:i w:val="0"/>
                <w:color w:val="B4B4B4"/>
                <w:sz w:val="16"/>
              </w:rPr>
              <w:t>──────────────────────────────</w:t>
            </w:r>
          </w:p>
          <w:p>
            <w:pPr>
              <w:spacing w:before="0" w:after="60"/>
              <w:jc w:val="center"/>
            </w:pPr>
            <w:r>
              <w:rPr>
                <w:b/>
                <w:i w:val="0"/>
                <w:color w:val="111111"/>
                <w:sz w:val="20"/>
              </w:rPr>
              <w:t>O Senhor dará força ao seu povo; o Senhor abençoará o seu povo com a paz.</w:t>
            </w:r>
          </w:p>
          <w:p>
            <w:pPr>
              <w:spacing w:before="0" w:after="80"/>
              <w:jc w:val="center"/>
            </w:pPr>
            <w:r>
              <w:rPr>
                <w:b w:val="0"/>
                <w:i/>
                <w:color w:val="646464"/>
                <w:sz w:val="18"/>
              </w:rPr>
              <w:t>The Lord gives strength to his people; the Lord blesses his people with peace.</w:t>
            </w:r>
          </w:p>
          <w:p>
            <w:pPr>
              <w:spacing w:before="0" w:after="0"/>
              <w:jc w:val="right"/>
            </w:pPr>
            <w:r>
              <w:rPr>
                <w:b/>
                <w:i w:val="0"/>
                <w:color w:val="A0A0A0"/>
                <w:sz w:val="16"/>
              </w:rPr>
              <w:t>Sl / Ps 29:11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rPr>
          <w:trHeight w:val="5612" w:hRule="exact"/>
        </w:trPr>
        <w:tc>
          <w:tcPr>
            <w:tcW w:type="dxa" w:w="11906"/>
            <w:vAlign w:val="center"/>
            <w:shd w:val="clear" w:color="auto" w:fill="FFFFFF"/>
            <w:tcBorders>
              <w:top w:val="single" w:sz="8" w:space="0" w:color="111111"/>
              <w:bottom w:val="single" w:sz="8" w:space="0" w:color="111111"/>
              <w:left w:val="single" w:sz="8" w:space="0" w:color="111111"/>
              <w:right w:val="single" w:sz="8" w:space="0" w:color="111111"/>
            </w:tcBorders>
          </w:tcPr>
          <w:p/>
          <w:p>
            <w:pPr>
              <w:spacing w:before="0" w:after="40"/>
              <w:jc w:val="left"/>
            </w:pPr>
            <w:r>
              <w:rPr>
                <w:b/>
                <w:i w:val="0"/>
                <w:color w:val="B4B4B4"/>
                <w:sz w:val="14"/>
              </w:rPr>
              <w:t>VOLTA</w:t>
            </w:r>
          </w:p>
          <w:p>
            <w:pPr>
              <w:spacing w:before="0" w:after="40"/>
              <w:jc w:val="center"/>
            </w:pPr>
            <w:r>
              <w:rPr>
                <w:b/>
                <w:i w:val="0"/>
                <w:color w:val="111111"/>
                <w:sz w:val="144"/>
              </w:rPr>
              <w:t>17</w:t>
            </w:r>
          </w:p>
          <w:p>
            <w:pPr>
              <w:spacing w:before="0" w:after="120"/>
              <w:jc w:val="center"/>
            </w:pPr>
            <w:r>
              <w:rPr>
                <w:b/>
                <w:i w:val="0"/>
                <w:color w:val="646464"/>
                <w:sz w:val="26"/>
              </w:rPr>
              <w:t>56,95 km</w:t>
            </w:r>
          </w:p>
          <w:p>
            <w:pPr>
              <w:spacing w:before="0" w:after="80"/>
              <w:jc w:val="center"/>
            </w:pPr>
            <w:r>
              <w:rPr>
                <w:b w:val="0"/>
                <w:i w:val="0"/>
                <w:color w:val="B4B4B4"/>
                <w:sz w:val="16"/>
              </w:rPr>
              <w:t>──────────────────────────────</w:t>
            </w:r>
          </w:p>
          <w:p>
            <w:pPr>
              <w:spacing w:before="0" w:after="60"/>
              <w:jc w:val="center"/>
            </w:pPr>
            <w:r>
              <w:rPr>
                <w:b/>
                <w:i w:val="0"/>
                <w:color w:val="111111"/>
                <w:sz w:val="20"/>
              </w:rPr>
              <w:t>Graças a Deus que nos dá a vitória por meio de nosso Senhor Jesus Cristo.</w:t>
            </w:r>
          </w:p>
          <w:p>
            <w:pPr>
              <w:spacing w:before="0" w:after="80"/>
              <w:jc w:val="center"/>
            </w:pPr>
            <w:r>
              <w:rPr>
                <w:b w:val="0"/>
                <w:i/>
                <w:color w:val="646464"/>
                <w:sz w:val="18"/>
              </w:rPr>
              <w:t>Thanks be to God! He gives us the victory through our Lord Jesus Christ.</w:t>
            </w:r>
          </w:p>
          <w:p>
            <w:pPr>
              <w:spacing w:before="0" w:after="0"/>
              <w:jc w:val="right"/>
            </w:pPr>
            <w:r>
              <w:rPr>
                <w:b/>
                <w:i w:val="0"/>
                <w:color w:val="A0A0A0"/>
                <w:sz w:val="16"/>
              </w:rPr>
              <w:t>1Co / 1Co 15:57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rPr>
          <w:trHeight w:val="5612" w:hRule="exact"/>
        </w:trPr>
        <w:tc>
          <w:tcPr>
            <w:tcW w:type="dxa" w:w="11906"/>
            <w:vAlign w:val="center"/>
            <w:shd w:val="clear" w:color="auto" w:fill="FFFFFF"/>
            <w:tcBorders>
              <w:top w:val="single" w:sz="8" w:space="0" w:color="111111"/>
              <w:bottom w:val="single" w:sz="8" w:space="0" w:color="111111"/>
              <w:left w:val="single" w:sz="8" w:space="0" w:color="111111"/>
              <w:right w:val="single" w:sz="8" w:space="0" w:color="111111"/>
            </w:tcBorders>
          </w:tcPr>
          <w:p/>
          <w:p>
            <w:pPr>
              <w:spacing w:before="0" w:after="40"/>
              <w:jc w:val="left"/>
            </w:pPr>
            <w:r>
              <w:rPr>
                <w:b/>
                <w:i w:val="0"/>
                <w:color w:val="B4B4B4"/>
                <w:sz w:val="14"/>
              </w:rPr>
              <w:t>VOLTA</w:t>
            </w:r>
          </w:p>
          <w:p>
            <w:pPr>
              <w:spacing w:before="0" w:after="40"/>
              <w:jc w:val="center"/>
            </w:pPr>
            <w:r>
              <w:rPr>
                <w:b/>
                <w:i w:val="0"/>
                <w:color w:val="111111"/>
                <w:sz w:val="144"/>
              </w:rPr>
              <w:t>18</w:t>
            </w:r>
          </w:p>
          <w:p>
            <w:pPr>
              <w:spacing w:before="0" w:after="120"/>
              <w:jc w:val="center"/>
            </w:pPr>
            <w:r>
              <w:rPr>
                <w:b/>
                <w:i w:val="0"/>
                <w:color w:val="646464"/>
                <w:sz w:val="26"/>
              </w:rPr>
              <w:t>60,30 km</w:t>
            </w:r>
          </w:p>
          <w:p>
            <w:pPr>
              <w:spacing w:before="0" w:after="80"/>
              <w:jc w:val="center"/>
            </w:pPr>
            <w:r>
              <w:rPr>
                <w:b w:val="0"/>
                <w:i w:val="0"/>
                <w:color w:val="B4B4B4"/>
                <w:sz w:val="16"/>
              </w:rPr>
              <w:t>──────────────────────────────</w:t>
            </w:r>
          </w:p>
          <w:p>
            <w:pPr>
              <w:spacing w:before="0" w:after="60"/>
              <w:jc w:val="center"/>
            </w:pPr>
            <w:r>
              <w:rPr>
                <w:b/>
                <w:i w:val="0"/>
                <w:color w:val="111111"/>
                <w:sz w:val="20"/>
              </w:rPr>
              <w:t>No mundo tereis aflições; mas tende bom ânimo, eu venci o mundo.</w:t>
            </w:r>
          </w:p>
          <w:p>
            <w:pPr>
              <w:spacing w:before="0" w:after="80"/>
              <w:jc w:val="center"/>
            </w:pPr>
            <w:r>
              <w:rPr>
                <w:b w:val="0"/>
                <w:i/>
                <w:color w:val="646464"/>
                <w:sz w:val="18"/>
              </w:rPr>
              <w:t>In this world you will have trouble. But take heart! I have overcome the world.</w:t>
            </w:r>
          </w:p>
          <w:p>
            <w:pPr>
              <w:spacing w:before="0" w:after="0"/>
              <w:jc w:val="right"/>
            </w:pPr>
            <w:r>
              <w:rPr>
                <w:b/>
                <w:i w:val="0"/>
                <w:color w:val="A0A0A0"/>
                <w:sz w:val="16"/>
              </w:rPr>
              <w:t>Jo / Jn 16:33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rPr>
          <w:trHeight w:val="16837" w:hRule="exact"/>
        </w:trPr>
        <w:tc>
          <w:tcPr>
            <w:tcW w:type="dxa" w:w="11906"/>
            <w:vAlign w:val="center"/>
            <w:shd w:val="clear" w:color="auto" w:fill="FFFFFF"/>
            <w:tcBorders>
              <w:top w:val="single" w:sz="8" w:space="0" w:color="111111"/>
              <w:bottom w:val="single" w:sz="8" w:space="0" w:color="111111"/>
              <w:left w:val="single" w:sz="8" w:space="0" w:color="111111"/>
              <w:right w:val="single" w:sz="8" w:space="0" w:color="111111"/>
            </w:tcBorders>
          </w:tcPr>
          <w:p/>
          <w:p>
            <w:pPr>
              <w:spacing w:before="0" w:after="40"/>
              <w:jc w:val="left"/>
            </w:pPr>
            <w:r>
              <w:rPr>
                <w:b/>
                <w:i w:val="0"/>
                <w:color w:val="B4B4B4"/>
                <w:sz w:val="14"/>
              </w:rPr>
              <w:t>VOLTA</w:t>
            </w:r>
          </w:p>
          <w:p>
            <w:pPr>
              <w:spacing w:before="0" w:after="40"/>
              <w:jc w:val="center"/>
            </w:pPr>
            <w:r>
              <w:rPr>
                <w:b/>
                <w:i w:val="0"/>
                <w:color w:val="1C8449"/>
                <w:sz w:val="200"/>
              </w:rPr>
              <w:t>19</w:t>
            </w:r>
          </w:p>
          <w:p>
            <w:pPr>
              <w:spacing w:before="0" w:after="120"/>
              <w:jc w:val="center"/>
            </w:pPr>
            <w:r>
              <w:rPr>
                <w:b/>
                <w:i w:val="0"/>
                <w:color w:val="1C8449"/>
                <w:sz w:val="36"/>
              </w:rPr>
              <w:t>64 km — FINISH! 🏆</w:t>
            </w:r>
          </w:p>
          <w:p>
            <w:pPr>
              <w:spacing w:before="0" w:after="80"/>
              <w:jc w:val="center"/>
            </w:pPr>
            <w:r>
              <w:rPr>
                <w:b w:val="0"/>
                <w:i w:val="0"/>
                <w:color w:val="B4B4B4"/>
                <w:sz w:val="16"/>
              </w:rPr>
              <w:t>──────────────────────────────</w:t>
            </w:r>
          </w:p>
          <w:p>
            <w:pPr>
              <w:spacing w:before="0" w:after="60"/>
              <w:jc w:val="center"/>
            </w:pPr>
            <w:r>
              <w:rPr>
                <w:b/>
                <w:i w:val="0"/>
                <w:color w:val="111111"/>
                <w:sz w:val="22"/>
              </w:rPr>
              <w:t>O vencedor herdará estas coisas, e eu serei o seu Deus e ele será o meu filho.</w:t>
            </w:r>
          </w:p>
          <w:p>
            <w:pPr>
              <w:spacing w:before="0" w:after="80"/>
              <w:jc w:val="center"/>
            </w:pPr>
            <w:r>
              <w:rPr>
                <w:b w:val="0"/>
                <w:i/>
                <w:color w:val="646464"/>
                <w:sz w:val="18"/>
              </w:rPr>
              <w:t>The one who is victorious will inherit all this, and I will be his God and he will be my son.</w:t>
            </w:r>
          </w:p>
          <w:p>
            <w:pPr>
              <w:spacing w:before="0" w:after="0"/>
              <w:jc w:val="right"/>
            </w:pPr>
            <w:r>
              <w:rPr>
                <w:b/>
                <w:i w:val="0"/>
                <w:color w:val="A0A0A0"/>
                <w:sz w:val="16"/>
              </w:rPr>
              <w:t>Ap / Rv 21:7</w:t>
            </w:r>
          </w:p>
        </w:tc>
      </w:tr>
    </w:tbl>
    <w:sectPr w:rsidR="00FC693F" w:rsidRPr="0006063C" w:rsidSect="00034616">
      <w:pgSz w:w="11906" w:h="16838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